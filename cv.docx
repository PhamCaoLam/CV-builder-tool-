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457200" cy="457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xels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Personal Information</w:t>
      </w:r>
    </w:p>
    <w:p>
      <w:r>
        <w:t>Name : Lam Cao Pham</w:t>
        <w:br/>
        <w:t>Date of birth : 21.01.1994</w:t>
        <w:br/>
        <w:t>Nationality : Vietnam</w:t>
        <w:br/>
      </w:r>
    </w:p>
    <w:p>
      <w:pPr>
        <w:pStyle w:val="Heading1"/>
      </w:pPr>
      <w:r>
        <w:t>Working experience</w:t>
      </w:r>
    </w:p>
    <w:p>
      <w:pPr>
        <w:pStyle w:val="ListBullet"/>
      </w:pPr>
      <w:r>
        <w:t>SAP : 2019 - 20202020 : Programmer</w:t>
      </w:r>
    </w:p>
    <w:p>
      <w:pPr>
        <w:pStyle w:val="ListBullet"/>
      </w:pPr>
      <w:r>
        <w:t>GGOOGLE : 2020 - 2022024 : Management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